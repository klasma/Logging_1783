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35908-2022 i Hagfors kommun</w:t>
      </w:r>
    </w:p>
    <w:p>
      <w:r>
        <w:t>Denna tillsynsbegäran behandlar höga naturvärden i avverkningsanmälan A 35908-2022 i Hagfors kommun som inkom 2022-08-29 och omfattar 2,0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35908-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6676924, E 400553 i SWEREF 99 TM.</w:t>
      </w:r>
    </w:p>
    <w:p>
      <w:r>
        <w:t>Inom 24 meter från avverkningsanmälan finns fynd av 2 naturvårdsarter, varav 1 är rödlistad, 2 är typiska (T) och 1 är signalart (S): aspgelélav (VU,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