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55484-2025 i Hagfors kommun</w:t>
      </w:r>
    </w:p>
    <w:p>
      <w:r>
        <w:t>Denna tillsynsbegäran behandlar höga naturvärden i avverkningsanmälan A 55484-2025 i Hagfors kommun som inkom 2025-11-10 och omfattar 1,5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55484-2025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6642272, E 413601 i SWEREF 99 TM.</w:t>
      </w:r>
    </w:p>
    <w:p>
      <w:r>
        <w:t>Inom 11 meter från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