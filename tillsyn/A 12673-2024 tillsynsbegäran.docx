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12673-2024 i Hagfors kommun</w:t>
      </w:r>
    </w:p>
    <w:p>
      <w:r>
        <w:t>Denna tillsynsbegäran behandlar höga naturvärden i avverkningsanmälan A 12673-2024 i Hagfors kommun som inkom 2024-04-02 och omfattar 1,2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12673-2024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6636840, E 426352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