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50030-2025 i Hagfors kommun</w:t>
      </w:r>
    </w:p>
    <w:p>
      <w:r>
        <w:t>Denna tillsynsbegäran behandlar höga naturvärden i avverkningsanmälan A 50030-2025 i Hagfors kommun som inkom 2025-10-13 och omfattar 9,9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50030-2025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6649009, E 432523 i SWEREF 99 TM.</w:t>
      </w:r>
    </w:p>
    <w:p>
      <w:r>
        <w:t>Inom 3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