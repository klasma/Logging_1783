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16319-2023 i Hagfors kommun</w:t>
      </w:r>
    </w:p>
    <w:p>
      <w:r>
        <w:t>Denna tillsynsbegäran behandlar höga naturvärden i avverkningsanmälan A 16319-2023 i Hagfors kommun som inkom 2023-04-12 och omfattar 1,1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6319-2023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6674037, E 411721 i SWEREF 99 TM.</w:t>
      </w:r>
    </w:p>
    <w:p>
      <w:r>
        <w:t>Inom 16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