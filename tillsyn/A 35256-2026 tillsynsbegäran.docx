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35256-2026 i Hagfors kommun</w:t>
      </w:r>
    </w:p>
    <w:p>
      <w:r>
        <w:t>Denna tillsynsbegäran behandlar höga naturvärden i avverkningsanmälan A 35256-2026 i Hagfors kommun som inkom 2026-08-27 och omfattar 5,0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5256-2026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6678575, E 419108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