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1387-2024 i Hagfors kommun</w:t>
      </w:r>
    </w:p>
    <w:p>
      <w:r>
        <w:t>Denna tillsynsbegäran behandlar höga naturvärden i avverkningsanmälan A 1387-2024 i Hagfors kommun som inkom 2024-01-12 och omfattar 64,9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1387-2024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6684658, E 414233 i SWEREF 99 TM.</w:t>
      </w:r>
    </w:p>
    <w:p>
      <w:r>
        <w:t>I och inom 18 meter från avverkningsanmälan finns fynd av 3 naturvårdsarter, varav 2 är rödlistade, 2 är fridlysta och 2 är typiska (T): garnlav (VU, T), tretåig hackspett (NT,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