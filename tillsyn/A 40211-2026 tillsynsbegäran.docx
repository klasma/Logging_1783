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40211-2026 i Hagfors kommun</w:t>
      </w:r>
    </w:p>
    <w:p>
      <w:r>
        <w:t>Denna tillsynsbegäran behandlar höga naturvärden i avverkningsanmälan A 40211-2026 i Hagfors kommun som inkom 2026-09-25 och omfattar 2,3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0211-2026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6657351, E 411371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