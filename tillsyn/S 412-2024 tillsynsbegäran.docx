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412-2024 i Hagfors kommun</w:t>
      </w:r>
    </w:p>
    <w:p>
      <w:r>
        <w:t>Denna tillsynsbegäran behandlar höga naturvärden i samrådsanmälan S 412-2024 i Hagfors kommun som inkom 2024-02-13 och omfattar 344,9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S 412-2024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6674917, E 418232 i SWEREF 99 TM.</w:t>
      </w:r>
    </w:p>
    <w:p>
      <w:r>
        <w:t>Inom 13 meter från samrådsanmälan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