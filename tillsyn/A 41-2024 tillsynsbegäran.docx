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41-2024 i Hagfors kommun</w:t>
      </w:r>
    </w:p>
    <w:p>
      <w:r>
        <w:t>Detta dokument behandlar höga naturvärden i avverkningsanmälan A 41-2024 i Hagfors kommun. Denna avverkningsanmälan inkom 2024-01-02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garnlav (NT), kolflarnlav (NT), mörk kolflarnlav (NT), vedskivlav (NT), dropptaggsvamp (S), flagellkvastmossa (S), korallblylav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41-2024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6673568, E 437472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