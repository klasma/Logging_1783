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34125-2025 i Hagfors kommun</w:t>
      </w:r>
    </w:p>
    <w:p>
      <w:r>
        <w:t>Detta dokument behandlar höga naturvärden i avverkningsanmälan A 34125-2025 i Hagfors kommun. Denna avverkningsanmälan inkom 2025-07-07 12:40:02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34125-2025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6661445, E 413588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