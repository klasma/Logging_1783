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31472-2025 i Hagfors kommun</w:t>
      </w:r>
    </w:p>
    <w:p>
      <w:r>
        <w:t>Detta dokument behandlar höga naturvärden i avverkningsanmälan A 31472-2025 i Hagfors kommun. Denna avverkningsanmälan inkom 2025-06-25 13:32:54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mindre hackspett (NT, §4), bronshjon (S), rostfläck (S), thomsons trägnagare (S), vågbandad barkbock (S)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49444"/>
            <wp:docPr id="1" name="Picture 1"/>
            <wp:cNvGraphicFramePr>
              <a:graphicFrameLocks noChangeAspect="1"/>
            </wp:cNvGraphicFramePr>
            <a:graphic>
              <a:graphicData uri="http://schemas.openxmlformats.org/drawingml/2006/picture">
                <pic:pic>
                  <pic:nvPicPr>
                    <pic:cNvPr id="0" name="A 31472-2025 karta.png"/>
                    <pic:cNvPicPr/>
                  </pic:nvPicPr>
                  <pic:blipFill>
                    <a:blip r:embed="rId16"/>
                    <a:stretch>
                      <a:fillRect/>
                    </a:stretch>
                  </pic:blipFill>
                  <pic:spPr>
                    <a:xfrm>
                      <a:off x="0" y="0"/>
                      <a:ext cx="5486400" cy="50494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6647305, E 426845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Fridlysta arter</w:t>
      </w:r>
    </w:p>
    <w:p>
      <w:r>
        <w:t>Följande fridlysta arter har sina livsmiljöer och växtplatser i den avverkningsanmälda skogen: mindre hackspett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