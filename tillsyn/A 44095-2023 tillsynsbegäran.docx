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44095-2023 i Hagfors kommun</w:t>
      </w:r>
    </w:p>
    <w:p>
      <w:r>
        <w:t>Denna tillsynsbegäran behandlar höga naturvärden i avverkningsanmälan A 44095-2023 i Hagfors kommun som inkom 2023-09-19 och omfattar 3,6 ha.</w:t>
      </w:r>
    </w:p>
    <w:p>
      <w:pPr>
        <w:pStyle w:val="Caption"/>
      </w:pPr>
      <w:r>
        <w:drawing>
          <wp:inline xmlns:a="http://schemas.openxmlformats.org/drawingml/2006/main" xmlns:pic="http://schemas.openxmlformats.org/drawingml/2006/picture">
            <wp:extent cx="5486400" cy="5232850"/>
            <wp:docPr id="1" name="Picture 1"/>
            <wp:cNvGraphicFramePr>
              <a:graphicFrameLocks noChangeAspect="1"/>
            </wp:cNvGraphicFramePr>
            <a:graphic>
              <a:graphicData uri="http://schemas.openxmlformats.org/drawingml/2006/picture">
                <pic:pic>
                  <pic:nvPicPr>
                    <pic:cNvPr id="0" name="A 44095-2023 karta.png"/>
                    <pic:cNvPicPr/>
                  </pic:nvPicPr>
                  <pic:blipFill>
                    <a:blip r:embed="rId16"/>
                    <a:stretch>
                      <a:fillRect/>
                    </a:stretch>
                  </pic:blipFill>
                  <pic:spPr>
                    <a:xfrm>
                      <a:off x="0" y="0"/>
                      <a:ext cx="5486400" cy="5232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6685894, E 413838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