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19362-2026 i Hagfors kommun</w:t>
      </w:r>
    </w:p>
    <w:p>
      <w:r>
        <w:t>Denna tillsynsbegäran behandlar höga naturvärden i avverkningsanmälan A 19362-2026 i Hagfors kommun som inkom 2026-04-21 och omfattar 8,5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9362-2026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6661663, E 432771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