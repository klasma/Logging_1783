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41-2024 i Hagfors kommun</w:t>
      </w:r>
    </w:p>
    <w:p>
      <w:r>
        <w:t>Detta dokument behandlar höga naturvärden i avverkningsanmälan A 41-2024 i Hagfors kommun. Denna avverkningsanmälan inkom 2024-01-02 och omfattar 25,2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kolflarnlav (NT), mörk kolflarnlav (NT), vedskivlav (NT), dropptaggsvamp (S), flagellkvastmossa (S), korallblylav (S) och mindre märgborre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1202"/>
            <wp:docPr id="1" name="Picture 1"/>
            <wp:cNvGraphicFramePr>
              <a:graphicFrameLocks noChangeAspect="1"/>
            </wp:cNvGraphicFramePr>
            <a:graphic>
              <a:graphicData uri="http://schemas.openxmlformats.org/drawingml/2006/picture">
                <pic:pic>
                  <pic:nvPicPr>
                    <pic:cNvPr id="0" name="A 41-2024 karta.png"/>
                    <pic:cNvPicPr/>
                  </pic:nvPicPr>
                  <pic:blipFill>
                    <a:blip r:embed="rId16"/>
                    <a:stretch>
                      <a:fillRect/>
                    </a:stretch>
                  </pic:blipFill>
                  <pic:spPr>
                    <a:xfrm>
                      <a:off x="0" y="0"/>
                      <a:ext cx="5486400" cy="5591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6673568, E 437472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