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6132-2024 i Hagfors kommun</w:t>
      </w:r>
    </w:p>
    <w:p>
      <w:r>
        <w:t>Detta dokument behandlar höga naturvärden i avverkningsanmälan A 6132-2024 i Hagfors kommun. Denna avverkningsanmälan inkom 2024-02-15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6132-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6677127, E 413892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