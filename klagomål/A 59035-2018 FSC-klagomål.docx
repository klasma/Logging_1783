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59035-2018 i Hagfors kommun</w:t>
      </w:r>
    </w:p>
    <w:p>
      <w:r>
        <w:t>Detta dokument behandlar höga naturvärden i avverkningsanmälan A 59035-2018 i Hagfors kommun. Denna avverkningsanmälan inkom 2018-11-07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59035-2018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6681151, E 416823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