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42446-2024 i Hagfors kommun</w:t>
      </w:r>
    </w:p>
    <w:p>
      <w:r>
        <w:t>Detta klagomål behandlar höga naturvärden i avverkningsanmälan A 42446-2024 i Hagfors kommun som inkom 2024-09-30 och omfattar 2,4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2446-2024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6641505, E 425749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