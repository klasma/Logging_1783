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51194-2022 i Hagfors kommun</w:t>
      </w:r>
    </w:p>
    <w:p>
      <w:r>
        <w:t>Detta klagomål behandlar höga naturvärden i avverkningsanmälan A 51194-2022 i Hagfors kommun som inkom 2022-11-03 och omfattar 1,6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51194-2022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6670990, E 414494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