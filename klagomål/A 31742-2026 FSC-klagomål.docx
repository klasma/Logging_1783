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31742-2026 i Hagfors kommun</w:t>
      </w:r>
    </w:p>
    <w:p>
      <w:r>
        <w:t>Detta klagomål behandlar höga naturvärden i avverkningsanmälan A 31742-2026 i Hagfors kommun som inkom 2026-07-24 och omfattar 4,2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31742-2026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6640904, E 429520 i SWEREF 99 TM.</w:t>
      </w:r>
    </w:p>
    <w:p>
      <w:r>
        <w:t>Inom 2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