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34096-2026 i Hagfors kommun</w:t>
      </w:r>
    </w:p>
    <w:p>
      <w:r>
        <w:t>Detta klagomål behandlar höga naturvärden i avverkningsanmälan A 34096-2026 i Hagfors kommun som inkom 2026-08-18 och omfattar 24,7 ha.</w:t>
      </w:r>
    </w:p>
    <w:p>
      <w:pPr>
        <w:pStyle w:val="Caption"/>
      </w:pPr>
      <w:r>
        <w:drawing>
          <wp:inline xmlns:a="http://schemas.openxmlformats.org/drawingml/2006/main" xmlns:pic="http://schemas.openxmlformats.org/drawingml/2006/picture">
            <wp:extent cx="5486400" cy="5518639"/>
            <wp:docPr id="1" name="Picture 1"/>
            <wp:cNvGraphicFramePr>
              <a:graphicFrameLocks noChangeAspect="1"/>
            </wp:cNvGraphicFramePr>
            <a:graphic>
              <a:graphicData uri="http://schemas.openxmlformats.org/drawingml/2006/picture">
                <pic:pic>
                  <pic:nvPicPr>
                    <pic:cNvPr id="0" name="A 34096-2026 karta.png"/>
                    <pic:cNvPicPr/>
                  </pic:nvPicPr>
                  <pic:blipFill>
                    <a:blip r:embed="rId16"/>
                    <a:stretch>
                      <a:fillRect/>
                    </a:stretch>
                  </pic:blipFill>
                  <pic:spPr>
                    <a:xfrm>
                      <a:off x="0" y="0"/>
                      <a:ext cx="5486400" cy="551863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6679130, E 420113 i SWEREF 99 TM.</w:t>
      </w:r>
    </w:p>
    <w:p>
      <w:r>
        <w:t>I och inom 23 meter från avverkningsanmälan finns fynd av 12 naturvårdsarter, varav 8 är rödlistade, 3 är fridlysta, 9 är typiska (T) och 1 är signalart (S): garnlav (VU, T), dvärgbägarlav (NT, T), kolflarnlav (NT, T), mörk kolflarnlav (NT), stjärntagging (NT, T), vedskivlav (NT, T), vedtrappmossa (NT, T), violettgrå tagellav (NT, T), vågbandad barkbock (S), spillkråka (T, §4), tofsmes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