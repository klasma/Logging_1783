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614-2026 i Hagfors kommun</w:t>
      </w:r>
    </w:p>
    <w:p>
      <w:r>
        <w:t>Detta klagomål behandlar höga naturvärden i samrådsanmälan S 614-2026 i Hagfors kommun som inkom 2026-03-04 och omfattar 20,8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S 614-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6651976, E 407658 i SWEREF 99 TM.</w:t>
      </w:r>
    </w:p>
    <w:p>
      <w:r>
        <w:t>I och inom 14 meter från samrådsanmälan finns fynd av 6 naturvårdsarter, varav 5 är rödlistade, 1 är fridlyst, 5 är typiska (T) och 1 är signalart (S): dropptaggsvamp (NT, T), dvärgbägarlav (NT, T), mörk kolflarnlav (NT), tretåig hackspett (NT, T, §4), vedskivlav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