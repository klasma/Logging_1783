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45073-2021 i Hagfors kommun</w:t>
      </w:r>
    </w:p>
    <w:p>
      <w:r>
        <w:t>Detta klagomål behandlar höga naturvärden i avverkningsanmälan A 45073-2021 i Hagfors kommun som inkom 2021-08-30 och omfattar 0,6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45073-2021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6672484, E 438568 i SWEREF 99 TM.</w:t>
      </w:r>
    </w:p>
    <w:p>
      <w:r>
        <w:t>I och inom 25 meter från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