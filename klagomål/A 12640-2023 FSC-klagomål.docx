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12640-2023 i Hagfors kommun</w:t>
      </w:r>
    </w:p>
    <w:p>
      <w:r>
        <w:t>Detta dokument behandlar höga naturvärden i avverkningsanmälan A 12640-2023 i Hagfors kommun. Denna avverkningsanmälan inkom 2023-03-15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korallblylav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12640-2023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6670930, E 404605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