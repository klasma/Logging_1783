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57613-2023 i Hagfors kommun</w:t>
      </w:r>
    </w:p>
    <w:p>
      <w:r>
        <w:t>Detta klagomål behandlar höga naturvärden i avverkningsanmälan A 57613-2023 i Hagfors kommun som inkom 2023-11-16 och omfattar 29,5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57613-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6671133, E 439234 i SWEREF 99 TM.</w:t>
      </w:r>
    </w:p>
    <w:p>
      <w:r>
        <w:t>I och inom 21 meter från avverkningsanmälan finns fynd av 12 naturvårdsarter, varav 10 är rödlistade, 11 är typiska (T) och 2 är signalarter (S): garnlav (VU, T), brunpudrad nållav (NT, T), dropptaggsvamp (NT, T), kolflarnlav (NT, T), lunglav (NT, T), mörk kolflarnlav (NT), skrovellav (NT, T), skuggblåslav (NT, T), vedskivlav (NT, T), vedtrappmossa (NT, T), bollvitmossa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