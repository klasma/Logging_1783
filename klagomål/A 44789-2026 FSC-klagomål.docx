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44789-2026 i Hagfors kommun</w:t>
      </w:r>
    </w:p>
    <w:p>
      <w:r>
        <w:t>Detta klagomål behandlar höga naturvärden i avverkningsanmälan A 44789-2026 i Hagfors kommun som inkom 2026-10-27 och omfattar 29,8 ha.</w:t>
      </w:r>
    </w:p>
    <w:p>
      <w:pPr>
        <w:pStyle w:val="Caption"/>
      </w:pPr>
      <w:r>
        <w:drawing>
          <wp:inline xmlns:a="http://schemas.openxmlformats.org/drawingml/2006/main" xmlns:pic="http://schemas.openxmlformats.org/drawingml/2006/picture">
            <wp:extent cx="3934021" cy="5724000"/>
            <wp:docPr id="1" name="Picture 1"/>
            <wp:cNvGraphicFramePr>
              <a:graphicFrameLocks noChangeAspect="1"/>
            </wp:cNvGraphicFramePr>
            <a:graphic>
              <a:graphicData uri="http://schemas.openxmlformats.org/drawingml/2006/picture">
                <pic:pic>
                  <pic:nvPicPr>
                    <pic:cNvPr id="0" name="A 44789-2026 karta.png"/>
                    <pic:cNvPicPr/>
                  </pic:nvPicPr>
                  <pic:blipFill>
                    <a:blip r:embed="rId16"/>
                    <a:stretch>
                      <a:fillRect/>
                    </a:stretch>
                  </pic:blipFill>
                  <pic:spPr>
                    <a:xfrm>
                      <a:off x="0" y="0"/>
                      <a:ext cx="3934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6673725, E 433851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