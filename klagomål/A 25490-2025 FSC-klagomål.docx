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25490-2025 i Hagfors kommun</w:t>
      </w:r>
    </w:p>
    <w:p>
      <w:r>
        <w:t>Detta dokument behandlar höga naturvärden i avverkningsanmälan A 25490-2025 i Hagfors kommun som inkom 2025-05-26 och omfattar 1,8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aspgelélav (VU, T), lunglav (NT, T) och bårdlav (S, T). Av dessa är 2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43644"/>
            <wp:docPr id="1" name="Picture 1"/>
            <wp:cNvGraphicFramePr>
              <a:graphicFrameLocks noChangeAspect="1"/>
            </wp:cNvGraphicFramePr>
            <a:graphic>
              <a:graphicData uri="http://schemas.openxmlformats.org/drawingml/2006/picture">
                <pic:pic>
                  <pic:nvPicPr>
                    <pic:cNvPr id="0" name="A 25490-2025 karta.png"/>
                    <pic:cNvPicPr/>
                  </pic:nvPicPr>
                  <pic:blipFill>
                    <a:blip r:embed="rId16"/>
                    <a:stretch>
                      <a:fillRect/>
                    </a:stretch>
                  </pic:blipFill>
                  <pic:spPr>
                    <a:xfrm>
                      <a:off x="0" y="0"/>
                      <a:ext cx="5486400" cy="464364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6654502, E 407577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